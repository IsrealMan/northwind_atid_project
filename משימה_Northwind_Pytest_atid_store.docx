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5D13" w14:textId="77777777" w:rsidR="00117F9A" w:rsidRDefault="00000000" w:rsidP="00354044">
      <w:pPr>
        <w:pStyle w:val="Heading1"/>
        <w:bidi/>
      </w:pPr>
      <w:r>
        <w:t>משימה: הזנת נתונים ל-Northwind ובדיקות השוואה מול atid.store</w:t>
      </w:r>
    </w:p>
    <w:p w14:paraId="2B8C5EF8" w14:textId="77777777" w:rsidR="00117F9A" w:rsidRDefault="00000000" w:rsidP="00354044">
      <w:pPr>
        <w:bidi/>
      </w:pPr>
      <w:r>
        <w:t>תאריך יצירה: 15/02/2026</w:t>
      </w:r>
    </w:p>
    <w:p w14:paraId="43242B5B" w14:textId="77777777" w:rsidR="00117F9A" w:rsidRDefault="00117F9A" w:rsidP="00354044">
      <w:pPr>
        <w:bidi/>
      </w:pPr>
    </w:p>
    <w:p w14:paraId="5DA0250A" w14:textId="77777777" w:rsidR="00117F9A" w:rsidRDefault="00000000" w:rsidP="00354044">
      <w:pPr>
        <w:pStyle w:val="Heading2"/>
        <w:bidi/>
        <w:jc w:val="center"/>
      </w:pPr>
      <w:r>
        <w:t>חלק 1 – בסיס נתונים והזנת נתונים</w:t>
      </w:r>
    </w:p>
    <w:p w14:paraId="63B9C872" w14:textId="77777777" w:rsidR="00117F9A" w:rsidRDefault="00000000" w:rsidP="00354044">
      <w:pPr>
        <w:pStyle w:val="ListNumber"/>
        <w:bidi/>
      </w:pPr>
      <w:r>
        <w:t>1. בדיקת קיום בסיס נתונים Northwind:</w:t>
      </w:r>
    </w:p>
    <w:p w14:paraId="694BB91E" w14:textId="77777777" w:rsidR="00117F9A" w:rsidRDefault="00000000" w:rsidP="00354044">
      <w:pPr>
        <w:pStyle w:val="ListBullet"/>
        <w:bidi/>
      </w:pPr>
      <w:r>
        <w:t>יש לבדוק האם קיים בסיס נתונים בשם northwind עם טבלת Products. במידה ולא קיים, יש ליצור בסיס נתונים חדש.</w:t>
      </w:r>
    </w:p>
    <w:p w14:paraId="1909AFD5" w14:textId="77777777" w:rsidR="00117F9A" w:rsidRDefault="00000000" w:rsidP="00354044">
      <w:pPr>
        <w:pStyle w:val="ListNumber"/>
        <w:bidi/>
      </w:pPr>
      <w:r>
        <w:t>2. יצירת טבלת Products (במידה ולא קיימת):</w:t>
      </w:r>
    </w:p>
    <w:p w14:paraId="23AB427E" w14:textId="77777777" w:rsidR="00117F9A" w:rsidRDefault="00000000" w:rsidP="00354044">
      <w:pPr>
        <w:pStyle w:val="ListBullet"/>
        <w:bidi/>
      </w:pPr>
      <w:r>
        <w:t>שדות נדרשים:</w:t>
      </w:r>
    </w:p>
    <w:p w14:paraId="7C229384" w14:textId="77777777" w:rsidR="00117F9A" w:rsidRDefault="00000000" w:rsidP="00354044">
      <w:pPr>
        <w:pStyle w:val="ListBullet"/>
        <w:bidi/>
      </w:pPr>
      <w:r>
        <w:t>id (Primary Key)</w:t>
      </w:r>
    </w:p>
    <w:p w14:paraId="5582348D" w14:textId="77777777" w:rsidR="00117F9A" w:rsidRDefault="00000000" w:rsidP="00354044">
      <w:pPr>
        <w:pStyle w:val="ListBullet"/>
        <w:bidi/>
      </w:pPr>
      <w:r>
        <w:t>sku (Unique)</w:t>
      </w:r>
    </w:p>
    <w:p w14:paraId="7F26D9F7" w14:textId="77777777" w:rsidR="00117F9A" w:rsidRDefault="00000000" w:rsidP="00354044">
      <w:pPr>
        <w:pStyle w:val="ListBullet"/>
        <w:bidi/>
      </w:pPr>
      <w:r>
        <w:t>name</w:t>
      </w:r>
    </w:p>
    <w:p w14:paraId="1084C348" w14:textId="77777777" w:rsidR="00117F9A" w:rsidRDefault="00000000" w:rsidP="00354044">
      <w:pPr>
        <w:pStyle w:val="ListBullet"/>
        <w:bidi/>
      </w:pPr>
      <w:r>
        <w:t>price</w:t>
      </w:r>
    </w:p>
    <w:p w14:paraId="50446005" w14:textId="77777777" w:rsidR="00117F9A" w:rsidRDefault="00000000" w:rsidP="00354044">
      <w:pPr>
        <w:pStyle w:val="ListBullet"/>
        <w:bidi/>
      </w:pPr>
      <w:r>
        <w:t>currency</w:t>
      </w:r>
    </w:p>
    <w:p w14:paraId="6A2488DD" w14:textId="77777777" w:rsidR="00117F9A" w:rsidRDefault="00000000" w:rsidP="00354044">
      <w:pPr>
        <w:pStyle w:val="ListBullet"/>
        <w:bidi/>
      </w:pPr>
      <w:r>
        <w:t>in_stock (Boolean)</w:t>
      </w:r>
    </w:p>
    <w:p w14:paraId="16A37974" w14:textId="77777777" w:rsidR="00117F9A" w:rsidRDefault="00000000" w:rsidP="00354044">
      <w:pPr>
        <w:pStyle w:val="ListBullet"/>
        <w:bidi/>
      </w:pPr>
      <w:r>
        <w:t>stock_qty (Nullable)</w:t>
      </w:r>
    </w:p>
    <w:p w14:paraId="18771196" w14:textId="77777777" w:rsidR="00117F9A" w:rsidRDefault="00000000" w:rsidP="00354044">
      <w:pPr>
        <w:pStyle w:val="ListBullet"/>
        <w:bidi/>
      </w:pPr>
      <w:r>
        <w:t>category</w:t>
      </w:r>
    </w:p>
    <w:p w14:paraId="2AEA750B" w14:textId="77777777" w:rsidR="00117F9A" w:rsidRDefault="00000000" w:rsidP="00354044">
      <w:pPr>
        <w:pStyle w:val="ListBullet"/>
        <w:bidi/>
      </w:pPr>
      <w:r>
        <w:t>product_url</w:t>
      </w:r>
    </w:p>
    <w:p w14:paraId="7F9900C2" w14:textId="77777777" w:rsidR="00117F9A" w:rsidRDefault="00000000" w:rsidP="00354044">
      <w:pPr>
        <w:pStyle w:val="ListBullet"/>
        <w:bidi/>
      </w:pPr>
      <w:r>
        <w:t>image_url</w:t>
      </w:r>
    </w:p>
    <w:p w14:paraId="2BBF038C" w14:textId="77777777" w:rsidR="00117F9A" w:rsidRDefault="00000000" w:rsidP="00354044">
      <w:pPr>
        <w:pStyle w:val="ListBullet"/>
        <w:bidi/>
      </w:pPr>
      <w:r>
        <w:t>last_seen_at (Datetime)</w:t>
      </w:r>
    </w:p>
    <w:p w14:paraId="59F7C915" w14:textId="77777777" w:rsidR="00117F9A" w:rsidRDefault="00000000" w:rsidP="00354044">
      <w:pPr>
        <w:pStyle w:val="ListNumber"/>
        <w:bidi/>
      </w:pPr>
      <w:r>
        <w:t>3. הזנת נתונים לטבלה:</w:t>
      </w:r>
    </w:p>
    <w:p w14:paraId="11E9FF73" w14:textId="77777777" w:rsidR="00117F9A" w:rsidRDefault="00000000" w:rsidP="00354044">
      <w:pPr>
        <w:pStyle w:val="ListBullet"/>
        <w:bidi/>
      </w:pPr>
      <w:r>
        <w:t xml:space="preserve">יש לשלוף מינימום 10 מוצרים מאתר atid.store ולהכניסם לטבלת Products. יש לבצע נירמול נתונים ולהשתמש במנגנון Upsert </w:t>
      </w:r>
      <w:proofErr w:type="spellStart"/>
      <w:r>
        <w:t>לפי</w:t>
      </w:r>
      <w:proofErr w:type="spellEnd"/>
      <w:r>
        <w:t xml:space="preserve"> SKU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product_url</w:t>
      </w:r>
      <w:proofErr w:type="spellEnd"/>
      <w:r>
        <w:t>.</w:t>
      </w:r>
    </w:p>
    <w:p w14:paraId="37F10386" w14:textId="77777777" w:rsidR="00354044" w:rsidRDefault="00354044" w:rsidP="00354044">
      <w:pPr>
        <w:pStyle w:val="ListBullet"/>
        <w:numPr>
          <w:ilvl w:val="0"/>
          <w:numId w:val="0"/>
        </w:numPr>
        <w:bidi/>
        <w:ind w:left="360"/>
      </w:pPr>
    </w:p>
    <w:p w14:paraId="58F9A9EE" w14:textId="77777777" w:rsidR="00117F9A" w:rsidRDefault="00000000" w:rsidP="00354044">
      <w:pPr>
        <w:pStyle w:val="Heading2"/>
        <w:bidi/>
        <w:jc w:val="center"/>
      </w:pPr>
      <w:r>
        <w:t>חלק 2 – כתיבת בדיקות אוטומטיות (Pytest)</w:t>
      </w:r>
    </w:p>
    <w:p w14:paraId="7CF8F06A" w14:textId="77777777" w:rsidR="00117F9A" w:rsidRDefault="00000000" w:rsidP="00354044">
      <w:pPr>
        <w:pStyle w:val="ListBullet"/>
        <w:bidi/>
        <w:jc w:val="both"/>
      </w:pPr>
      <w:r>
        <w:t>יש לכתוב 3 בדיקות ב-Pytest:</w:t>
      </w:r>
    </w:p>
    <w:p w14:paraId="752C145B" w14:textId="77777777" w:rsidR="00117F9A" w:rsidRDefault="00000000" w:rsidP="00354044">
      <w:pPr>
        <w:pStyle w:val="ListNumber"/>
        <w:bidi/>
      </w:pPr>
      <w:r>
        <w:t>Test 1 – אימות מוצר בודד:</w:t>
      </w:r>
    </w:p>
    <w:p w14:paraId="3715DF05" w14:textId="77777777" w:rsidR="00117F9A" w:rsidRDefault="00000000" w:rsidP="00354044">
      <w:pPr>
        <w:pStyle w:val="ListBullet"/>
        <w:bidi/>
      </w:pPr>
      <w:r>
        <w:t>שליפת מוצר מה-DB והשוואת name ו-price מול הנתונים באתר.</w:t>
      </w:r>
    </w:p>
    <w:p w14:paraId="5D199550" w14:textId="77777777" w:rsidR="00117F9A" w:rsidRDefault="00000000" w:rsidP="00354044">
      <w:pPr>
        <w:pStyle w:val="ListNumber"/>
        <w:bidi/>
      </w:pPr>
      <w:r>
        <w:t>Test 2 – אימות מספר מוצרים:</w:t>
      </w:r>
    </w:p>
    <w:p w14:paraId="3981F761" w14:textId="77777777" w:rsidR="00117F9A" w:rsidRDefault="00000000" w:rsidP="00354044">
      <w:pPr>
        <w:pStyle w:val="ListBullet"/>
        <w:bidi/>
      </w:pPr>
      <w:r>
        <w:t>שליפת 5 מוצרים מה-DB והשוואת price ו-in_stock מול האתר.</w:t>
      </w:r>
    </w:p>
    <w:p w14:paraId="49FC0B7F" w14:textId="77777777" w:rsidR="00117F9A" w:rsidRDefault="00000000" w:rsidP="00354044">
      <w:pPr>
        <w:pStyle w:val="ListNumber"/>
        <w:bidi/>
      </w:pPr>
      <w:r>
        <w:t>Test 3 – אימות לפי קטגוריה:</w:t>
      </w:r>
    </w:p>
    <w:p w14:paraId="6551D702" w14:textId="77777777" w:rsidR="00117F9A" w:rsidRDefault="00000000" w:rsidP="00354044">
      <w:pPr>
        <w:pStyle w:val="ListBullet"/>
        <w:bidi/>
      </w:pPr>
      <w:r>
        <w:lastRenderedPageBreak/>
        <w:t>שליפת מוצרים לפי קטגוריה מה-DB והשוואתם לרשימת מוצרים באתר באותה קטגוריה.</w:t>
      </w:r>
    </w:p>
    <w:p w14:paraId="0FB259B2" w14:textId="77777777" w:rsidR="00117F9A" w:rsidRDefault="00000000" w:rsidP="00354044">
      <w:pPr>
        <w:pStyle w:val="Heading2"/>
        <w:bidi/>
      </w:pPr>
      <w:r>
        <w:t>דרישות טכניות</w:t>
      </w:r>
    </w:p>
    <w:p w14:paraId="4827BFB4" w14:textId="77777777" w:rsidR="00117F9A" w:rsidRDefault="00000000" w:rsidP="00354044">
      <w:pPr>
        <w:pStyle w:val="ListBullet"/>
        <w:bidi/>
      </w:pPr>
      <w:r>
        <w:t>שפת פיתוח: Python</w:t>
      </w:r>
    </w:p>
    <w:p w14:paraId="37F24584" w14:textId="77777777" w:rsidR="00117F9A" w:rsidRDefault="00000000" w:rsidP="00354044">
      <w:pPr>
        <w:pStyle w:val="ListBullet"/>
        <w:bidi/>
      </w:pPr>
      <w:r>
        <w:t>ספריית בדיקות: Pytest</w:t>
      </w:r>
    </w:p>
    <w:p w14:paraId="6461ACB9" w14:textId="77777777" w:rsidR="00117F9A" w:rsidRDefault="00000000" w:rsidP="00354044">
      <w:pPr>
        <w:pStyle w:val="ListBullet"/>
        <w:bidi/>
      </w:pPr>
      <w:r>
        <w:t>גישה ל-DB באמצעות SQLAlchemy</w:t>
      </w:r>
    </w:p>
    <w:p w14:paraId="122C11E5" w14:textId="77777777" w:rsidR="00117F9A" w:rsidRDefault="00000000" w:rsidP="00354044">
      <w:pPr>
        <w:pStyle w:val="ListBullet"/>
        <w:bidi/>
      </w:pPr>
      <w:r>
        <w:t>שליפת נתונים מהאתר באמצעות requests/BeautifulSoup או Playwright (אם האתר דינמי)</w:t>
      </w:r>
    </w:p>
    <w:p w14:paraId="3FB74C1E" w14:textId="77777777" w:rsidR="00117F9A" w:rsidRDefault="00000000" w:rsidP="00354044">
      <w:pPr>
        <w:pStyle w:val="ListBullet"/>
        <w:bidi/>
      </w:pPr>
      <w:r>
        <w:t>הקוד צריך להיות מחולק למבנה תיקיות מסודר (src / tests)</w:t>
      </w:r>
    </w:p>
    <w:sectPr w:rsidR="00117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788323">
    <w:abstractNumId w:val="8"/>
  </w:num>
  <w:num w:numId="2" w16cid:durableId="184448201">
    <w:abstractNumId w:val="6"/>
  </w:num>
  <w:num w:numId="3" w16cid:durableId="866796379">
    <w:abstractNumId w:val="5"/>
  </w:num>
  <w:num w:numId="4" w16cid:durableId="1189366548">
    <w:abstractNumId w:val="4"/>
  </w:num>
  <w:num w:numId="5" w16cid:durableId="1651014844">
    <w:abstractNumId w:val="7"/>
  </w:num>
  <w:num w:numId="6" w16cid:durableId="2061858333">
    <w:abstractNumId w:val="3"/>
  </w:num>
  <w:num w:numId="7" w16cid:durableId="1497459740">
    <w:abstractNumId w:val="2"/>
  </w:num>
  <w:num w:numId="8" w16cid:durableId="866913137">
    <w:abstractNumId w:val="1"/>
  </w:num>
  <w:num w:numId="9" w16cid:durableId="172432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F9A"/>
    <w:rsid w:val="0015074B"/>
    <w:rsid w:val="00223A42"/>
    <w:rsid w:val="0029639D"/>
    <w:rsid w:val="00326F90"/>
    <w:rsid w:val="003540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E614E"/>
  <w14:defaultImageDpi w14:val="300"/>
  <w15:docId w15:val="{66C91681-9BC9-F14F-A4FA-FED7DFE3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ישראל מנגיסטו</cp:lastModifiedBy>
  <cp:revision>2</cp:revision>
  <dcterms:created xsi:type="dcterms:W3CDTF">2013-12-23T23:15:00Z</dcterms:created>
  <dcterms:modified xsi:type="dcterms:W3CDTF">2026-02-15T13:25:00Z</dcterms:modified>
  <cp:category/>
</cp:coreProperties>
</file>